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COLUNA TORÁCICA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Eixo da coluna torácica preservado.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Corpos vertebrais alinhados no plano sagital, com altura e morfologia preservadas.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de densidade normal, sem evidências de lesões focais.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Discos intervertebrais preservados, sem evidências de abaulamentos e/ou herniações.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Articulações interapofisárias e costovertebrais com superfícies e espaços articulares preservados.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Gordura epidural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Forames de conjugação com dimensões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Recessos laterais livres.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