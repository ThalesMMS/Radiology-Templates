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DE CRÂNIO, PESCOÇO, TÓRAX, ABDOME 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Técnica:</w:t>
      </w:r>
      <w:r>
        <w:rPr>
          <w:rFonts w:ascii="Arial" w:hAnsi="Arial"/>
          <w:b w:val="0"/>
          <w:i w:val="0"/>
          <w:sz w:val="20"/>
        </w:rPr>
        <w:t xml:space="preserve"> aquisições volumétricas, antes e após o uso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Crânio: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 xml:space="preserve">Parênquima cerebral com coeficientes de atenuação normais. 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Tronco cerebral preservado. Parênquima cerebelar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Cisternas basais anatômicas. Fissuras e sulcos entre os giros corticais anatômicos.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Sistema ventricular normoposicionado, com dimensões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coleções extra-axiais ou de desvio de estruturas da linha mediana.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sinais de ateromatose.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Pescoço: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Glândulas parótidas e submandibulares simétricas, com morfologia e atenuação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Nasofaringe e orofaringe de aspecto usual, com coluna aérea preservada.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parafaríngeos e mastigatórios simétricos, com morfologia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Cordas vocais, seios piriformes, valéculas, epiglote e espaços paralaríngeos sem alterações.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Glândula tireoide eutópica, com morfologia, densidade e dimensões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cervicais infraglóticos sem alterações significativas.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pérvias, com trajeto, calibre e paredes normais.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Tórax: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derrame pleural.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pulmonar com densidade tomográfica usual, sem sinais de nódulos ou consolidações.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os brônquios principais com calibres normais e paredes normoespessas.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de aspecto anatômico, com tecido gorduroso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axilares, mediastinais ou hilares.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Grandes vasos sem evidências de anormalidades.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Abdome e pelve: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 de dimensões usuais, contornos regulares e densidade homogênea, com realce uniforme pelo meio de contraste. Veia porta e veias hepáticas pérvias, de calibre normal. Ausência de sinais de dilatação de vias biliares intra e extra-hepáticas.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-Vesícula biliar tópica, com características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Baço de dimensões usuais, contornos regulares e densidade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Pâncreas com dimensões usuais e estrutura anatômica, sem dilatação do duto principal.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Adrenais de aspecto anatômico.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tópicos, de dimensões, estrutura e contornos usuais. Ausência de hidronefrose.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forma, contornos e capacidade normais. Paredes com espessura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Planos gordurosos pélvicos preservados. Demais estruturas pélvicas sem alterações.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abdominais, pélvicas ou inguinais.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aspecto normal.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