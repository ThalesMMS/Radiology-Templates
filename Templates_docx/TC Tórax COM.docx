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antes e após o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