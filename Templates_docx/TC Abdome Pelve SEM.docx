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tópica,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hidronefrose.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e/ou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