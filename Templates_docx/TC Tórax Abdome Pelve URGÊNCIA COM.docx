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pneumoperitônio ou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homogênea, com realce uniforme pelo meio de contraste. Veia porta e veias hepáticas pérvias, de calibre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preservada. Ausência de hidronefrose.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