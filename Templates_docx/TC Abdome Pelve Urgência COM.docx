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COMPUTADORIZADA DE ABDOME E PELVE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Aquisições volumétricas com reconstruções multiplanares, antes e após o uso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Aspectos observados: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Fígado de dimensões usuais, contornos regulares e densidade homogênea, com realce uniforme pelo meio de contraste. Veia porta e veias hepáticas pérvias, de calibre normal.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sinais de dilatação de vias biliares intra e extra-hepáticas.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Baço de dimensões usuais, contornos regulares e densidade normal.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Pâncreas com dimensões usuais e estrutura anatômica, sem dilatação do duto principal.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Adrenais de aspecto anatômico.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Rins tópicos, de dimensões, estrutura e contornos usuais. Ausência de hidronefrose. Espaços perirrenais livres.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Bexiga com forma, contornos e capacidade normais. Paredes com espessura usual.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Demais estruturas pélvicas sem alterações.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linfonodomegalias abdominais, pélvicas e/ou inguinais.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Estruturas vasculares de aspecto normal.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íntegra.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 xml:space="preserve">IMPRESSÃO: 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Ausência de alterações significativas identificáveis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>
        <w:rPr>
          <w:rFonts w:ascii="Arial" w:hAnsi="Arial"/>
          <w:b w:val="0"/>
          <w:i/>
          <w:sz w:val="16"/>
        </w:rPr>
        <w:t xml:space="preserve"> </w:t>
      </w:r>
    </w:p>
    <w:p>
      <w:pPr>
        <w:spacing w:before="0" w:after="0" w:line="240" w:lineRule="auto"/>
        <w:jc w:val="both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